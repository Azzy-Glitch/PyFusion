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Is-A and Has-A Relationship in C++</w:t>
      </w:r>
    </w:p>
    <w:p>
      <w:pPr>
        <w:pStyle w:val="Heading2"/>
      </w:pPr>
      <w:r>
        <w:t>1. Is-A Relationship</w:t>
      </w:r>
    </w:p>
    <w:p>
      <w:r>
        <w:t>Definition:</w:t>
        <w:br/>
        <w:t>An Is-A relationship means one class is a type of another class. It is implemented using inheritance in C++.</w:t>
        <w:br/>
        <w:br/>
        <w:t>In simple words: If we can say 'A is a type of B', then it is an Is-A relationship.</w:t>
        <w:br/>
        <w:br/>
        <w:t>Examples:</w:t>
        <w:br/>
        <w:t>- A Dog is an Animal</w:t>
        <w:br/>
        <w:t>- A Car is a Vehicle</w:t>
        <w:br/>
        <w:t>- A Student is a Person</w:t>
      </w:r>
    </w:p>
    <w:p>
      <w:pPr>
        <w:pStyle w:val="Heading3"/>
      </w:pPr>
      <w:r>
        <w:t>Example in C++</w:t>
      </w:r>
    </w:p>
    <w:p>
      <w:r>
        <w:t>#include &lt;iostream&gt;</w:t>
        <w:br/>
        <w:t>using namespace std;</w:t>
        <w:br/>
        <w:br/>
        <w:t>class Animal</w:t>
        <w:br/>
        <w:t>{</w:t>
        <w:br/>
        <w:t>public:</w:t>
        <w:br/>
        <w:t xml:space="preserve">    void eat()</w:t>
        <w:br/>
        <w:t xml:space="preserve">    {</w:t>
        <w:br/>
        <w:t xml:space="preserve">        cout &lt;&lt; "Animal can eat\n";</w:t>
        <w:br/>
        <w:t xml:space="preserve">    }</w:t>
        <w:br/>
        <w:t>};</w:t>
        <w:br/>
        <w:br/>
        <w:t>class Dog : public Animal</w:t>
        <w:br/>
        <w:t>{</w:t>
        <w:br/>
        <w:t>public:</w:t>
        <w:br/>
        <w:t xml:space="preserve">    void bark()</w:t>
        <w:br/>
        <w:t xml:space="preserve">    {</w:t>
        <w:br/>
        <w:t xml:space="preserve">        cout &lt;&lt; "Dog can bark\n";</w:t>
        <w:br/>
        <w:t xml:space="preserve">    }</w:t>
        <w:br/>
        <w:t>};</w:t>
        <w:br/>
        <w:br/>
        <w:t>int main()</w:t>
        <w:br/>
        <w:t>{</w:t>
        <w:br/>
        <w:t xml:space="preserve">    Dog d;</w:t>
        <w:br/>
        <w:t xml:space="preserve">    d.eat();</w:t>
        <w:br/>
        <w:t xml:space="preserve">    d.bark();</w:t>
        <w:br/>
        <w:t>}</w:t>
      </w:r>
    </w:p>
    <w:p>
      <w:pPr>
        <w:pStyle w:val="Heading3"/>
      </w:pPr>
      <w:r>
        <w:t>Explanation</w:t>
      </w:r>
    </w:p>
    <w:p>
      <w:r>
        <w:t>Dog inherits from Animal, meaning Dog IS-A Animal. So the Dog class can use functions of Animal like eat().</w:t>
      </w:r>
    </w:p>
    <w:p>
      <w:pPr>
        <w:pStyle w:val="Heading2"/>
      </w:pPr>
      <w:r>
        <w:t>2. Has-A Relationship</w:t>
      </w:r>
    </w:p>
    <w:p>
      <w:r>
        <w:t>Definition:</w:t>
        <w:br/>
        <w:t>A Has-A relationship means a class contains another class as a member.</w:t>
        <w:br/>
        <w:br/>
        <w:t>In simple words: If we can say 'A has a B', then it is a Has-A relationship.</w:t>
        <w:br/>
        <w:br/>
        <w:t>Examples:</w:t>
        <w:br/>
        <w:t>- A Car has an Engine</w:t>
        <w:br/>
        <w:t>- A Computer has a CPU</w:t>
        <w:br/>
        <w:t>- A Person has a Heart</w:t>
      </w:r>
    </w:p>
    <w:p>
      <w:pPr>
        <w:pStyle w:val="Heading3"/>
      </w:pPr>
      <w:r>
        <w:t>Example in C++</w:t>
      </w:r>
    </w:p>
    <w:p>
      <w:r>
        <w:t>#include &lt;iostream&gt;</w:t>
        <w:br/>
        <w:t>using namespace std;</w:t>
        <w:br/>
        <w:br/>
        <w:t>class Engine</w:t>
        <w:br/>
        <w:t>{</w:t>
        <w:br/>
        <w:t>public:</w:t>
        <w:br/>
        <w:t xml:space="preserve">    void start()</w:t>
        <w:br/>
        <w:t xml:space="preserve">    {</w:t>
        <w:br/>
        <w:t xml:space="preserve">        cout &lt;&lt; "Engine started\n";</w:t>
        <w:br/>
        <w:t xml:space="preserve">    }</w:t>
        <w:br/>
        <w:t>};</w:t>
        <w:br/>
        <w:br/>
        <w:t>class Car</w:t>
        <w:br/>
        <w:t>{</w:t>
        <w:br/>
        <w:t>public:</w:t>
        <w:br/>
        <w:t xml:space="preserve">    Engine e;</w:t>
        <w:br/>
        <w:br/>
        <w:t xml:space="preserve">    void drive()</w:t>
        <w:br/>
        <w:t xml:space="preserve">    {</w:t>
        <w:br/>
        <w:t xml:space="preserve">        e.start();</w:t>
        <w:br/>
        <w:t xml:space="preserve">        cout &lt;&lt; "Car is moving\n";</w:t>
        <w:br/>
        <w:t xml:space="preserve">    }</w:t>
        <w:br/>
        <w:t>};</w:t>
        <w:br/>
        <w:br/>
        <w:t>int main()</w:t>
        <w:br/>
        <w:t>{</w:t>
        <w:br/>
        <w:t xml:space="preserve">    Car c;</w:t>
        <w:br/>
        <w:t xml:space="preserve">    c.drive();</w:t>
        <w:br/>
        <w:t>}</w:t>
      </w:r>
    </w:p>
    <w:p>
      <w:pPr>
        <w:pStyle w:val="Heading3"/>
      </w:pPr>
      <w:r>
        <w:t>Explanation</w:t>
      </w:r>
    </w:p>
    <w:p>
      <w:r>
        <w:t>The Car class contains an Engine object. This means Car HAS-A Engine.</w:t>
      </w:r>
    </w:p>
    <w:p>
      <w:pPr>
        <w:pStyle w:val="Heading2"/>
      </w:pPr>
      <w:r>
        <w:t>Difference Between Is-A and Has-A</w:t>
      </w:r>
    </w:p>
    <w:p>
      <w:r>
        <w:t>Is-A Relationship:</w:t>
        <w:br/>
        <w:t>- Implemented using inheritance</w:t>
        <w:br/>
        <w:t>- Represents 'is a type of'</w:t>
        <w:br/>
        <w:t>- Example: Dog is an Animal</w:t>
        <w:br/>
        <w:br/>
        <w:t>Has-A Relationship:</w:t>
        <w:br/>
        <w:t>- Implemented by creating objects of another class</w:t>
        <w:br/>
        <w:t>- Represents 'contains'</w:t>
        <w:br/>
        <w:t>- Example: Car has an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